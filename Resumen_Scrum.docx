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116B4" w14:textId="77777777" w:rsidR="00935E8F" w:rsidRPr="00E0552C" w:rsidRDefault="00E0552C">
      <w:pPr>
        <w:pStyle w:val="Ttulo1"/>
        <w:rPr>
          <w:rFonts w:ascii="Arial Nova" w:hAnsi="Arial Nova"/>
          <w:color w:val="auto"/>
          <w:sz w:val="24"/>
          <w:szCs w:val="24"/>
        </w:rPr>
      </w:pPr>
      <w:r w:rsidRPr="00E0552C">
        <w:rPr>
          <w:rFonts w:ascii="Arial Nova" w:hAnsi="Arial Nova"/>
          <w:color w:val="auto"/>
          <w:sz w:val="24"/>
          <w:szCs w:val="24"/>
        </w:rPr>
        <w:t>Resumen de la Metodología Scrum</w:t>
      </w:r>
    </w:p>
    <w:p w14:paraId="5BA0DE57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457E9F79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Este documento presenta una versión renovada del resumen sobre la metodología Scrum, manteniendo la esencia del contenido original pero con una estructura y redacción distintas.</w:t>
      </w:r>
    </w:p>
    <w:p w14:paraId="25B8C611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3C933D3D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INTRODUCCIÓN A SCRUM</w:t>
      </w:r>
    </w:p>
    <w:p w14:paraId="77A11670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79E6B940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Scrum es un </w:t>
      </w:r>
      <w:r w:rsidRPr="00E0552C">
        <w:rPr>
          <w:rFonts w:ascii="Arial Nova" w:hAnsi="Arial Nova"/>
          <w:sz w:val="24"/>
          <w:szCs w:val="24"/>
        </w:rPr>
        <w:t>enfoque ágil diseñado para gestionar proyectos complejos mediante ciclos de trabajo cortos y progresivos llamados Sprints. Cada Sprint permite entregar resultados útiles y verificables, facilitando la adaptación continua del proyecto.</w:t>
      </w:r>
    </w:p>
    <w:p w14:paraId="235DC21D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5EECA1BC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Principios esenciale</w:t>
      </w:r>
      <w:r w:rsidRPr="00E0552C">
        <w:rPr>
          <w:rFonts w:ascii="Arial Nova" w:hAnsi="Arial Nova"/>
          <w:sz w:val="24"/>
          <w:szCs w:val="24"/>
        </w:rPr>
        <w:t>s:</w:t>
      </w:r>
    </w:p>
    <w:p w14:paraId="370582E9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Transparencia: El avance y las tareas son visibles para todo el equipo.</w:t>
      </w:r>
    </w:p>
    <w:p w14:paraId="697C07C6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Inspección: Se revisa periódicamente el progreso y la calidad del trabajo.</w:t>
      </w:r>
    </w:p>
    <w:p w14:paraId="56431CAE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Adaptación: Se realizan ajustes cuando se detectan desviaciones.</w:t>
      </w:r>
    </w:p>
    <w:p w14:paraId="67B032AC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Incrementalidad: El producto crec</w:t>
      </w:r>
      <w:r w:rsidRPr="00E0552C">
        <w:rPr>
          <w:rFonts w:ascii="Arial Nova" w:hAnsi="Arial Nova"/>
          <w:sz w:val="24"/>
          <w:szCs w:val="24"/>
        </w:rPr>
        <w:t>e Sprint tras Sprint con nuevas funciones.</w:t>
      </w:r>
    </w:p>
    <w:p w14:paraId="6D94ED2A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Colaboración: El trabajo en equipo es autónomo y cooperativo.</w:t>
      </w:r>
    </w:p>
    <w:p w14:paraId="055B47B1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19DA0647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ROLES EN SCRUM</w:t>
      </w:r>
    </w:p>
    <w:p w14:paraId="5C2F9560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28827DEF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1. Product Owner:</w:t>
      </w:r>
    </w:p>
    <w:p w14:paraId="31260F8B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Define la visión del proyecto.</w:t>
      </w:r>
    </w:p>
    <w:p w14:paraId="1C2F198C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Administra la priorización del Product Backlog.</w:t>
      </w:r>
    </w:p>
    <w:p w14:paraId="55F3BF5D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Toma decisiones sobr</w:t>
      </w:r>
      <w:r w:rsidRPr="00E0552C">
        <w:rPr>
          <w:rFonts w:ascii="Arial Nova" w:hAnsi="Arial Nova"/>
          <w:sz w:val="24"/>
          <w:szCs w:val="24"/>
        </w:rPr>
        <w:t>e las funcionalidades que aportan valor.</w:t>
      </w:r>
    </w:p>
    <w:p w14:paraId="030132C6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lastRenderedPageBreak/>
        <w:t xml:space="preserve">   - Representa las necesidades del usuario final.</w:t>
      </w:r>
    </w:p>
    <w:p w14:paraId="60057D31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Evalúa y aprueba el trabajo finalizado.</w:t>
      </w:r>
    </w:p>
    <w:p w14:paraId="4DA0A189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2661E25B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2. Scrum Master:</w:t>
      </w:r>
    </w:p>
    <w:p w14:paraId="143591E1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Facilita el marco de trabajo Scrum.</w:t>
      </w:r>
    </w:p>
    <w:p w14:paraId="662A2FE4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Ayuda a eliminar obstáculos que afecten el avance del e</w:t>
      </w:r>
      <w:r w:rsidRPr="00E0552C">
        <w:rPr>
          <w:rFonts w:ascii="Arial Nova" w:hAnsi="Arial Nova"/>
          <w:sz w:val="24"/>
          <w:szCs w:val="24"/>
        </w:rPr>
        <w:t>quipo.</w:t>
      </w:r>
    </w:p>
    <w:p w14:paraId="7B7C1EC8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Vela por el cumplimiento de buenas prácticas.</w:t>
      </w:r>
    </w:p>
    <w:p w14:paraId="63B5E081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Protege al equipo de distracciones externas.</w:t>
      </w:r>
    </w:p>
    <w:p w14:paraId="5372ACD3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Promueve la mejora continua.</w:t>
      </w:r>
    </w:p>
    <w:p w14:paraId="715CED12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14FFC440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3. Equipo de Desarrollo:</w:t>
      </w:r>
    </w:p>
    <w:p w14:paraId="331896B4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Conformado por profesionales multidisciplinarios.</w:t>
      </w:r>
    </w:p>
    <w:p w14:paraId="515A4DDB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Autoorganizado y responsable de entregar valor en cada Sprint.</w:t>
      </w:r>
    </w:p>
    <w:p w14:paraId="1069BBEE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Estima tareas y ejecuta las funcionalidades comprometidas.</w:t>
      </w:r>
    </w:p>
    <w:p w14:paraId="435B461E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   - Garantiza la calidad del producto.</w:t>
      </w:r>
    </w:p>
    <w:p w14:paraId="1F9DD0A1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04598144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CEREMONIAS PRINCIPALES</w:t>
      </w:r>
    </w:p>
    <w:p w14:paraId="78C0B9D5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14A6200F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Sp</w:t>
      </w:r>
      <w:r w:rsidRPr="00E0552C">
        <w:rPr>
          <w:rFonts w:ascii="Arial Nova" w:hAnsi="Arial Nova"/>
          <w:sz w:val="24"/>
          <w:szCs w:val="24"/>
        </w:rPr>
        <w:t>rint: Período de desarrollo de 1 a 4 semanas donde se entrega un incremento funcional del producto.</w:t>
      </w:r>
    </w:p>
    <w:p w14:paraId="4428A6B5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Sprint Planning: Encuentro donde se define el objetivo del Sprint y las tareas seleccionadas.</w:t>
      </w:r>
    </w:p>
    <w:p w14:paraId="66903DA0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Daily Scrum: Reunión breve diaria para sincronizar activid</w:t>
      </w:r>
      <w:r w:rsidRPr="00E0552C">
        <w:rPr>
          <w:rFonts w:ascii="Arial Nova" w:hAnsi="Arial Nova"/>
          <w:sz w:val="24"/>
          <w:szCs w:val="24"/>
        </w:rPr>
        <w:t>ades y detectar impedimentos.</w:t>
      </w:r>
    </w:p>
    <w:p w14:paraId="46991517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Sprint Review: Espacio para mostrar el avance a los interesados y recibir retroalimentación.</w:t>
      </w:r>
    </w:p>
    <w:p w14:paraId="79CAF7C2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lastRenderedPageBreak/>
        <w:t>- Sprint Retrospective: Momento para evaluar el proceso y proponer mejoras.</w:t>
      </w:r>
    </w:p>
    <w:p w14:paraId="7A8FB699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765D05C9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ARTEFACTOS DE SCRUM</w:t>
      </w:r>
    </w:p>
    <w:p w14:paraId="69B3FA1C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388EFB62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Product Backlog: Lista prioriza</w:t>
      </w:r>
      <w:r w:rsidRPr="00E0552C">
        <w:rPr>
          <w:rFonts w:ascii="Arial Nova" w:hAnsi="Arial Nova"/>
          <w:sz w:val="24"/>
          <w:szCs w:val="24"/>
        </w:rPr>
        <w:t>da de necesidades, mejoras y funcionalidades del producto.</w:t>
      </w:r>
    </w:p>
    <w:p w14:paraId="604EB810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Sprint Backlog: Conjunto de elementos elegidos para el Sprint y el plan de ejecución.</w:t>
      </w:r>
    </w:p>
    <w:p w14:paraId="46F8395F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Incremento: Resultado funcional obtenido al final del Sprint, potencialmente entregable.</w:t>
      </w:r>
    </w:p>
    <w:p w14:paraId="3BBDB925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78748CCA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APLICACIÓN DE SCR</w:t>
      </w:r>
      <w:r w:rsidRPr="00E0552C">
        <w:rPr>
          <w:rFonts w:ascii="Arial Nova" w:hAnsi="Arial Nova"/>
          <w:sz w:val="24"/>
          <w:szCs w:val="24"/>
        </w:rPr>
        <w:t>UM EN EL PROYECTO</w:t>
      </w:r>
    </w:p>
    <w:p w14:paraId="2A4A251C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797E633B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Nuestro proyecto (Marketplace de Vehículos) aplicó Scrum para organizar el trabajo de manera clara y eficiente:</w:t>
      </w:r>
    </w:p>
    <w:p w14:paraId="00B1DA41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420EA0FE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División del proyecto en épicas y luego en historias de usuario.</w:t>
      </w:r>
    </w:p>
    <w:p w14:paraId="4642FEA6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Priorización del MVP para lograr entregables tempranos.</w:t>
      </w:r>
    </w:p>
    <w:p w14:paraId="13300B76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Estimaciones mediante la secuencia Fibonacci para medir el esfuerzo.</w:t>
      </w:r>
    </w:p>
    <w:p w14:paraId="35346996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Visibilidad del progreso mediante tableros Kanban.</w:t>
      </w:r>
    </w:p>
    <w:p w14:paraId="36C3706A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Entregas funcionales al finalizar cada Sprint, permitiendo obtener retroalimentación continua.</w:t>
      </w:r>
    </w:p>
    <w:p w14:paraId="02BC72F2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129258A0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Distribución de roles del </w:t>
      </w:r>
      <w:r w:rsidRPr="00E0552C">
        <w:rPr>
          <w:rFonts w:ascii="Arial Nova" w:hAnsi="Arial Nova"/>
          <w:sz w:val="24"/>
          <w:szCs w:val="24"/>
        </w:rPr>
        <w:t>equipo:</w:t>
      </w:r>
    </w:p>
    <w:p w14:paraId="135EBA23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Product Owner y Backend: Responsable de prioridades y lógica del servidor.</w:t>
      </w:r>
    </w:p>
    <w:p w14:paraId="34178A30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lastRenderedPageBreak/>
        <w:t>- Scrum Master y Full-Stack: Encargado de facilitar el proceso y conectar áreas técnicas.</w:t>
      </w:r>
    </w:p>
    <w:p w14:paraId="061D1321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Líder de Desarrollo, Frontend y QA: Enfocado en la experiencia visual y pruebas</w:t>
      </w:r>
      <w:r w:rsidRPr="00E0552C">
        <w:rPr>
          <w:rFonts w:ascii="Arial Nova" w:hAnsi="Arial Nova"/>
          <w:sz w:val="24"/>
          <w:szCs w:val="24"/>
        </w:rPr>
        <w:t>.</w:t>
      </w:r>
    </w:p>
    <w:p w14:paraId="24739B9A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022528C8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EJEMPLO DE SPRINT 1</w:t>
      </w:r>
    </w:p>
    <w:p w14:paraId="669A3F38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46783AE3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Objetivo: Implementar completamente el módulo de usuarios (registro, autenticación y gestión de perfil).</w:t>
      </w:r>
    </w:p>
    <w:p w14:paraId="0D77E465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4B81A692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Historias trabajadas:</w:t>
      </w:r>
    </w:p>
    <w:p w14:paraId="47E00B80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Registro de usuario.</w:t>
      </w:r>
    </w:p>
    <w:p w14:paraId="79260CE1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Inicio/Cierre de sesión.</w:t>
      </w:r>
    </w:p>
    <w:p w14:paraId="43C91CB5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Recuperación de contraseña.</w:t>
      </w:r>
    </w:p>
    <w:p w14:paraId="155F2718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 xml:space="preserve">- Edición de </w:t>
      </w:r>
      <w:r w:rsidRPr="00E0552C">
        <w:rPr>
          <w:rFonts w:ascii="Arial Nova" w:hAnsi="Arial Nova"/>
          <w:sz w:val="24"/>
          <w:szCs w:val="24"/>
        </w:rPr>
        <w:t>perfil.</w:t>
      </w:r>
    </w:p>
    <w:p w14:paraId="7E6B874D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Verificación de identidad.</w:t>
      </w:r>
    </w:p>
    <w:p w14:paraId="7E328F07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74A5FBB2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El equipo completó la mayor parte de las tareas, identificó mejoras y registró nuevas acciones para el siguiente Sprint.</w:t>
      </w:r>
    </w:p>
    <w:p w14:paraId="1EB5DB1F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41A3E6B0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APRENDIZAJES GENERALES</w:t>
      </w:r>
    </w:p>
    <w:p w14:paraId="47D5D124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70C53ECC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La priorización permitió enfocarse en lo más importante.</w:t>
      </w:r>
    </w:p>
    <w:p w14:paraId="5A070774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Las estimac</w:t>
      </w:r>
      <w:r w:rsidRPr="00E0552C">
        <w:rPr>
          <w:rFonts w:ascii="Arial Nova" w:hAnsi="Arial Nova"/>
          <w:sz w:val="24"/>
          <w:szCs w:val="24"/>
        </w:rPr>
        <w:t>iones no son compromisos exactos, sino referencias.</w:t>
      </w:r>
    </w:p>
    <w:p w14:paraId="5AB5C3FB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La comunicación diaria evitó bloqueos y retrabajos.</w:t>
      </w:r>
    </w:p>
    <w:p w14:paraId="0A2C6208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- La definición clara de “terminado” aseguró calidad constante.</w:t>
      </w:r>
    </w:p>
    <w:p w14:paraId="63B98B52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lastRenderedPageBreak/>
        <w:t>- Las retrospectivas permitieron corregir el rumbo y mejorar continuamente.</w:t>
      </w:r>
    </w:p>
    <w:p w14:paraId="6022AE64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2D8917DB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CONCLUSIÓN</w:t>
      </w:r>
    </w:p>
    <w:p w14:paraId="7F650B1D" w14:textId="77777777" w:rsidR="00935E8F" w:rsidRPr="00E0552C" w:rsidRDefault="00935E8F">
      <w:pPr>
        <w:rPr>
          <w:rFonts w:ascii="Arial Nova" w:hAnsi="Arial Nova"/>
          <w:sz w:val="24"/>
          <w:szCs w:val="24"/>
        </w:rPr>
      </w:pPr>
    </w:p>
    <w:p w14:paraId="62686094" w14:textId="77777777" w:rsidR="00935E8F" w:rsidRPr="00E0552C" w:rsidRDefault="00E0552C">
      <w:pPr>
        <w:rPr>
          <w:rFonts w:ascii="Arial Nova" w:hAnsi="Arial Nova"/>
          <w:sz w:val="24"/>
          <w:szCs w:val="24"/>
        </w:rPr>
      </w:pPr>
      <w:r w:rsidRPr="00E0552C">
        <w:rPr>
          <w:rFonts w:ascii="Arial Nova" w:hAnsi="Arial Nova"/>
          <w:sz w:val="24"/>
          <w:szCs w:val="24"/>
        </w:rPr>
        <w:t>Scrum permitió transformar un proyecto grande en pequeños desafíos manejables, brindando organización, claridad, flexibilidad y una cultura de mejora continua. Para un equipo pequeño resultó ideal debido a su bajo nivel de burocracia y su enfoq</w:t>
      </w:r>
      <w:r w:rsidRPr="00E0552C">
        <w:rPr>
          <w:rFonts w:ascii="Arial Nova" w:hAnsi="Arial Nova"/>
          <w:sz w:val="24"/>
          <w:szCs w:val="24"/>
        </w:rPr>
        <w:t>ue práctico basado en entregas frecuentes y valor real.</w:t>
      </w:r>
    </w:p>
    <w:p w14:paraId="594DF025" w14:textId="77777777" w:rsidR="00935E8F" w:rsidRDefault="00935E8F"/>
    <w:sectPr w:rsidR="00935E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5E8F"/>
    <w:rsid w:val="00AA1D8D"/>
    <w:rsid w:val="00B47730"/>
    <w:rsid w:val="00CB0664"/>
    <w:rsid w:val="00E055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FCFC1B"/>
  <w14:defaultImageDpi w14:val="300"/>
  <w15:docId w15:val="{5AC3D5ED-770C-44BF-8F8F-D864AC92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659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Isabela Chicaeme Giraldo</cp:lastModifiedBy>
  <cp:revision>2</cp:revision>
  <dcterms:created xsi:type="dcterms:W3CDTF">2025-12-07T00:25:00Z</dcterms:created>
  <dcterms:modified xsi:type="dcterms:W3CDTF">2025-12-07T00:25:00Z</dcterms:modified>
  <cp:category/>
</cp:coreProperties>
</file>